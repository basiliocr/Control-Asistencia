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  <w:u w:val="single"/>
        </w:rPr>
        <w:t>PLANILLA DE ASISTENCIA TRABAJO DIRIGIDO O PASANTÍA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 xml:space="preserve">DEPENDENCIA: </w:t>
            </w:r>
            <w:r>
              <w:t>Soporte</w:t>
            </w:r>
          </w:p>
          <w:p/>
          <w:p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5100"/>
          </w:tcPr>
          <w:p/>
        </w:tc>
      </w:tr>
    </w:tbl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2835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br/>
              <w:br/>
              <w:t>SELLO DE LA</w:t>
              <w:br/>
              <w:t>DEPENDENCIA</w:t>
              <w:br/>
              <w:br/>
            </w:r>
          </w:p>
        </w:tc>
      </w:tr>
    </w:tbl>
    <w:p/>
    <w:p>
      <w:r>
        <w:rPr>
          <w:b/>
        </w:rPr>
        <w:t xml:space="preserve">NOMBRE DEL PASANTE: </w:t>
      </w:r>
      <w:r>
        <w:t xml:space="preserve">Basilio Clemente Ramos          </w:t>
      </w:r>
      <w:r>
        <w:rPr>
          <w:b/>
        </w:rPr>
        <w:t xml:space="preserve">C.I.: </w:t>
      </w:r>
      <w:r>
        <w:t>83771888</w:t>
      </w:r>
    </w:p>
    <w:p>
      <w:r>
        <w:rPr>
          <w:b/>
        </w:rPr>
        <w:t xml:space="preserve">FECHA DESDE: </w:t>
      </w:r>
      <w:r>
        <w:t xml:space="preserve">01 de August de 2026   </w:t>
      </w:r>
      <w:r>
        <w:rPr>
          <w:b/>
        </w:rPr>
        <w:t xml:space="preserve">AL: </w:t>
      </w:r>
      <w:r>
        <w:t>19 de August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124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</w:t>
              <w:br/>
              <w:t>INGRESO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</w:t>
              <w:br/>
              <w:t>SALIDA</w:t>
            </w:r>
          </w:p>
        </w:tc>
        <w:tc>
          <w:tcPr>
            <w:tcW w:type="dxa" w:w="3118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VºBº</w:t>
              <w:br/>
              <w:t>SUPERVISOR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MIÉRCOLES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19/08/26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09:30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10:22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Tardanza: 60 min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t>____________________________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t>____________________________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SELLO DE LA DEPENDENCIA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28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0000" cy="1387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3875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91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el_al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91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